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44"/>
        </w:rPr>
        <w:t>FPGA 课程知识点总结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基于 Quartus Prime 18.1 / Cyclone IV（EP4CE6F17C8）/ Verilog HDL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整理日期：2026-08-07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2"/>
        </w:rPr>
        <w:t>文档说明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本文档依据课程讲义与实训内容，系统梳理 FPGA 数字系统设计的核心知识点，涵盖 FPGA 架构与开发流程、Verilog HDL 语法、组合/时序逻辑电路、状态机、常用外设驱动（按键、蜂鸣器、数码管）、IP 核、通信协议（UART / IIC / SPI / 单总线）、SDRAM、图像处理与时序约束等，并附课程实训项目回顾，便于考前复习与总结。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2"/>
        </w:rPr>
        <w:t>一、FPGA 基础与架构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1.1 FPGA 概述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FPGA（Field Programmable Gate Array，现场可编程门阵列）是以数字电路为主的集成芯片，属于可编程逻辑器件（PLD）的一种。名字体现三个特点：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现场：可在使用时编程，无需拆下送回厂家；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可编程：芯片内逻辑门可重新"排列组合"，区别于 CPU/GPU 只能改变寄存器数值；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门阵列：由大量逻辑门组成，但实际以查找表（LUT）形式实现。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1.2 FPGA 内部架构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可编程逻辑单元（CLB/LAB）：芯片主体。每个 LE（逻辑单元）含 1 个 4 输入 LUT（组合逻辑核心，2⁴=16 种输入组合）+ 1 个寄存器/触发器（时序逻辑核心）。LE 可配置为组合输出或经 D 触发器输出。Cyclone IV EP4CE6F17C8 共 10320 个 LE。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可编程互连资源（布线通道）：连接各逻辑单元，布线会产生延迟，时序违例多由此引起。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嵌入式硬核资源：DSP 块（乘法器/累加器）、片上存储（分布式 RAM 与 Block RAM/BRAM）、PLL/MMCM 时钟管理（可对 50MHz 晶振倍频/分频输出任意时钟）、高速串行收发器、配置电路（SRAM 架构，断电丢失，上电从 Flash 加载 bitstream）。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IOB 输入输出块：所有外部引脚内含缓冲、可配电平标准（3.3V LVCMOS 等）、上下拉、差分收发，充当内外电压桥梁。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1.3 FPGA 与 CPLD 的区别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FPGA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CPLD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结构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基于查找表（LUT）结构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基于乘积项结构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适用场景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寄存器多，适合数据密集型系统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逻辑能力强，适合控制密集型系统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工艺/掉电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SRAM 结构，掉电丢失，需外部配置 ROM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E2PROM 工艺，掉电不丢失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时序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分段式布线，延迟不可预测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固定长度金属线互连，时间可预测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编程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Verilog/VHDL，灵活可重复配置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PROM/Flash 固化，上电自动运行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1.4 FPGA 开发流程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需求分析 → 设计输入（原理图/HDL/IP）→ 功能仿真（综合前）→ 综合优化（RTL→门级网表）→ 布局布线 → 时序仿真（后仿真，标注延迟检查时序）→ 板级仿真 → 编程与调试（bitstream 下载，SignalTap II 等逻辑分析仪）。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1.5 数制与编码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二进制：以 2 为基数，用 0/1 表示。低进制转高进制：位权×位求和；高进制转低进制：除进制取余（十进制转二进制用"除 2 取余法"）。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原码/反码/补码：原码=符号位+真值；正数反码补码为其本身；负数反码=原码除符号位外逐位取反，补码=反码+1。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格雷码：无权码，相邻两个代码只有一位不同，常用于数据传输避免错误。二进制转格雷码：最高位不变，其余位=相邻两位异或。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BCD 码：用 4 位二进制表示 1 位十进制，常见 8421 码、5421 码、余 3 码等；8421 码权值左→右为 8、4、2、1。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1.6 逻辑电平规范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TTL/LVTTL：基于三极管结构；LVTTL 为低压 TTL。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CMOS/LVCMOS：基于 MOS 管结构；LVCMOS 导通门限更低，更易低压通信。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串口电平：RS232 采用负逻辑（-15V~-3V 代表 1，+3V~+15V 代表 0）；RS485/RS422 为差分传输。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1.7 逻辑运算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与（&amp;）、或（|）、非（~）、异或（^）、同或（^~）等，分别由与门、或门、非门、异或门、同或门实现，是构成数字电路的基本单元。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2"/>
        </w:rPr>
        <w:t>二、Verilog HDL 语法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2.1 基本概念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逻辑值：0、1、X（未知）、Z（高阻）；实际综合后只有 0、1、Z。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数字进制：4'b0101（二进制）、4'd5（十进制）、4'ha（十六进制）；未指定位宽与进制默认为 32 位十进制。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数据类型：wire（线网型，物理连线，组合逻辑）、reg（寄存器型，always 中赋值，可综合成触发器）、parameter/localparam（参数型，全局/局部常量）。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2.2 运算符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算术（+ - * / %）、关系（&gt; &lt; == 等）、逻辑（&amp;&amp; || !）、条件（?:）、位（&amp; | ~ ^）、移位（&lt;&lt; &gt;&gt;，补 0，左移代替×2、右移代替÷2）、拼接（{a,b}）。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2.3 阻塞赋值与非阻塞赋值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阻塞赋值 =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非阻塞赋值 &lt;=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适用场景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组合逻辑（assign、无时钟 always）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时序逻辑（带时钟 always）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执行特点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同时执行，立即更新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右端先统一计算，时钟沿后统一更新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典型现象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a=0;b=a; → b=0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a&lt;=0;b&lt;=a; → b 保持旧值，滞后一拍</w:t>
            </w:r>
          </w:p>
        </w:tc>
      </w:tr>
    </w:tbl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注意：同一个 always 中不要混用阻塞与非阻塞；不要在多处 always 中对同一变量赋值。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2.4 assign 与 always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assign 不能带时钟，适合简单组合逻辑；always 可带时钟也可不带，复杂组合逻辑推荐 always。reg 型可用在时序或组合中，wire 只能用于组合。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2.5 latch（锁存器）的产生与避免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锁存器是电平触发的存储单元，由组合逻辑中 if/case 描述不完整产生（if 缺 else、case 缺 default）。危害：对毛刺敏感、不能异步复位、无法做静态时序分析、占用更多资源。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避免方法：if 必须带 else，case 必须带 default；组合 always 敏感列表用 always@(*)。带时钟的 always 中 if/case 不完整不会产生 latch。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2.6 模块化设计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采用自顶向下设计，一个 module 对应一个文件；子模块功能独立、内部联系紧密、模块间连接简单，便于分工协作、仿真与维护。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2"/>
        </w:rPr>
        <w:t>三、数字电路设计基础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3.1 组合逻辑与时序逻辑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组合逻辑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时序逻辑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仅取决于当前输入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取决于当前输入+历史状态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实现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assign / always@(*)，用阻塞赋值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always@(posedge clk...)，用非阻塞赋值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典型电路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门电路、多路选择器、译码器、编码器、加法器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触发器、计数器、移位寄存器、状态机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3.2 同步电路与异步电路、同步/异步复位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同步电路：所有触发器共用一个时钟源；异步电路：没有统一时钟。区别在于是否在同一时钟沿同步处理数据。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同步复位：仅在时钟上升沿到来时复位有效（always@(posedge clk)）；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异步复位：无论时钟沿是否到来，复位有效即复位（always@(posedge clk or negedge rst_n)），对复位信号质量要求高，可能有亚稳态。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3.3 逻辑门电路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与门 F=A&amp;B、或门 F=A|B、非门 F=~A 等。开发时可用 Quartus【Analysis &amp; Synthesis】→【Tools】→【Netlist Viewers】→【RTL Viewer】查看 RTL 原理图，编写 testbench 对模块添加激励、例化顶层、判断输出是否符合预期。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3.4 多路选择器（MUX）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多路输入单输出，根据选通信号选择一路输出。2 选 1 有三种实现方式：always 中 if-else、always 中 case、assign 条件运算符。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3.5 译码器与编码器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译码器（Decoder）：较少位数输入 → 较多位数输出，如 3-8 译码器、2-4 译码器，用于驱动多设备/选择通路。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编码器（Encoder）：较多位数输入 → 较少位数输出，功能与译码器相反，用于数据压缩/传输。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3.6 加法器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半加器：由异或门（求和）+ 与门（进位）组成，输入两位无进位。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全加器：由多个半加器组合，输入含本位两数与低位进位，输出本位和与向高位进位。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3.7 计数器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计数器是基本时序逻辑，每来一个时钟上升沿加 1，计数到最大值后回到 0 完成循环。例：3bit 计数器 000→001→...→111→000。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3.8 分频器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偶数分频：N 为偶数。可用触发器级联法（2^N 分频）或计数器法——计数到 N/2-1 时翻转，保证 50% 占空比。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奇数分频：N 为奇数。用上升沿触发产生 out_clk1、下降沿触发产生 out_clk2，两者相或得到 50% 占空比输出（如 5 分频 50MHz→10MHz）。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任意占空比：通过设定计数器阈值翻转实现。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也可直接调用 PLL IP 核分频，但受 PLL 自身特性限制。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3.9 边沿检测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上升沿：pos_edge = D &amp; ~D_r（D 原信号与打拍后取反相与）；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下降沿：neg_edge = ~D &amp; D_r；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双沿：edge = D ^ D_r（异或），信号跳变处为高。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3.10 D 触发器、建立时间与保持时间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建立时间 T_su：时钟上升沿到来之前，输入数据 D 必须提前保持稳定的最小时间。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保持时间 T_h：时钟上升沿到来之后，输入数据 D 必须继续保持稳定的最小时间。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违例后果：建立/保持违例都会导致触发器采样到中间电平，产生亚稳态，输出随机值。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查看时序报告：Slow 1200mV 85C Model 检查建立时间（Setup Summary）；Fast 1200mV 0C Model 检查保持时间（Hold Summary）。Slack&gt;0 表示满足；TNS 为所有违例路径负裕量总和，TNS=0 表示时序收敛。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SDC 约束示例：create_clock 定义主时钟；set_input_delay -max/-min 约束外部输入建立/保持；set_output_delay 约束输出。避免建立违例的软件方法：流水线切割（将长组合逻辑分多级寄存器）。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2"/>
        </w:rPr>
        <w:t>四、状态机设计（FSM）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4.1 概念与分类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状态机（FSM，同步有限状态机）：所有状态跳转在时钟作用下进行，状态个数有限。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输出特点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Moore（摩尔）型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输出只与当前状态有关，与输入无关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Mealy（米勒）型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输出不仅与当前状态有关，还与输入有关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4.2 状态编码方式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编码方式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特点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优点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缺点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二进制码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顺序编码 00/01/10/11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位宽少，节省资源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跳变比特位多，易产生毛刺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独热码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任一时刻仅一位为 1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速度快、可靠性高、少毛刺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状态多则位宽大，占用寄存器多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格雷码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相邻状态仅一位变化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减少毛刺概率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复杂状态机分配困难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十进制码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直接以 0/1/2... 编码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易读易操作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浪费空间与时间，不推荐</w:t>
            </w:r>
          </w:p>
        </w:tc>
      </w:tr>
    </w:tbl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状态数量较少时推荐使用独热码，其次二进制码。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4.3 状态机写法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一段式：所有逻辑写在一个 always 中，简单但难维护、易出错。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两段式：时序逻辑与组合逻辑分开，易维护，但组合输出易出现毛刺。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三段式：输出用寄存器打拍，解决毛刺问题，但资源略多、输出延时一个时钟周期。推荐两段/三段式。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项目实例：用状态机控制跑马灯、流水灯、闪烁灯循环显示，每个状态持续 4 秒，每 0.5 秒更新一次，循环往复。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2"/>
        </w:rPr>
        <w:t>五、常用外设驱动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5.1 按键消抖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机械按键按下/释放瞬间存在 5~10ms 抖动，易被重复识别。软件消抖思路：检测到电平变化后延时 20ms（避开抖动区间），再次采样，状态不变才算有效。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计数器消抖：延时计数法，电平改变后延时 20ms 再采样。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状态机消抖：划分 4 个状态——IDLE（空闲）、FILTER_DOWN（按下滤抖）、HOLD_DOWN（按下稳定）、FILTER_UP（释放滤抖）。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5.2 蜂鸣器与 PWM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有源蜂鸣器：内置振荡电路，通直流电即发声；无源蜂鸣器：需 PWM 方波驱动。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PWM（脉冲宽度调制）：改变占空比控制平均电平；频率影响音调，占空比影响音量。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音乐播放：根据音符频率计算分频计数值（如低音 1 频率 262Hz：190840 个系统时钟产生一个 PWM 波）；通过计数器控制发声时间长短，到达设定时间后切换下一音符。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5.3 数码管显示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静态显示：段选连在一起、位选独立控制，同一时刻位选选通的数码管显示相同数字，占 I/O 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动态显示：分时轮流控制位选信号，利用人眼视觉暂留和 LED 余辉效应，每位点亮约 5ms，可显示不同数字，节省 I/O。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例：显示 "18" 时先点亮个位显示 8，再点亮十位显示 1，快速轮流刷新即可。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二进制转 BCD 码：十进制 234 的二进制为 1110_1010，BCD 码为 0010_0011_0100。算法：前面补若干 0（位数×4），逐位判断 BCD 码是否大于 5，大于则加 3，然后左移 1 位，重复移位次数等于二进制位数。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数字时钟：用计数器级联实现秒、分、时的控制逻辑。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2"/>
        </w:rPr>
        <w:t>六、IP 核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6.1 IP 核概念与分类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软核：可编程、可配置，通常实现在 FPGA 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固核：介于软核与硬核之间，具有一定可配置性。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硬核：固定功能，已在芯片硅上实现，不可修改（如 PLL、DSP、BRAM）。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6.2 PLL 锁相环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PLL（Phase Locked Loop）是一种反馈控制电路，对时钟网络进行系统级时钟管理与偏移控制，具有倍频、分频、相位偏移、可编程占空比功能。本开发板每个 PLL 可提供 5 路输出。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6.3 FIFO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FIFO（First In First Out）先进先出缓存器，常用于数据缓存与跨时钟域数据交互。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同步 FIFO：用于同步时钟域数据缓存；异步/双时钟 FIFO：用于跨时钟域数据传递。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异步 FIFO 用格雷码作读写指针，保证跨时钟域比较时只有一位变化，避免多 bit 同时翻转出错。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6.4 RAM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RAM（随机存取存储器）：随时可按地址读写，掉电丢失（易失性）；ROM 只读、掉电不丢失。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单口 RAM：一组地址线控制读写端口；双口 RAM：两组地址线分别控制读写端口。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FPGA 内 RAM 资源：Block RAM（块 RAM，容量大速度快，不占逻辑资源）与分布式 RAM（LUT 构成，支持异步访问，占用 LUT）。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2"/>
        </w:rPr>
        <w:t>七、通信协议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7.1 UART 串口协议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原理：通用异步收发器，全双工，两根线（rx 接收、tx 发送），低位先发。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一帧数据 = 起始位(1bit) + 数据位(6/7/8bit) + 奇偶校验位(1bit，可选) + 停止位(1/1.5/2bit)。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波特率：每秒传输的码元数（bit/s），常用 9600、115200 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7.2 通信方式对比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并行/串行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串行一位一位传，用线少；并行多位同时传，用线多速度快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同步/异步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同步带时钟同步信号；异步不带时钟，各用各的时钟（本质区别）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单工/半双工/全双工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单工只能单向；半双工双向但分时；全双工可同时双向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奇偶校验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添加校验位使 1 的个数为奇（奇校验）或偶（偶校验），用于检错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7.3 IIC 协议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物理层：两条线（SDA 数据 + SCL 时钟），总线空闲时均高电平；上拉电阻约 4.7K；支持多主多从；速率标准 100k/400k/3.4M bit/s。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协议层：空闲 → 起始信号（SCL 高电平期间 SDA 拉低）→ 数据传输（SCL 高时 SDA 稳定，SCL 低时允许改变）→应答 ACK（从机拉低 SDA）→ 停止信号（SCL 高电平期间 SDA 释放回高）。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地址：设备地址 8 位，1 位为 R/W，实际 7 位地址，理论上可挂 127 个从器件。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EEPROM（4Kbit）：2 个 block×16 页×16 字节×8bit；读写模式有字节写、页写（16 字节）、当前地址读、随机地址读、顺序地址读；"虚写"（Dummy Write）用于将地址指针指向要读的地址。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7.4 SPI 协议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四根线：cs_n（片选，低有效）、sclk（时钟）、mosi（主发从收）、miso（从发主收）；多数以 MSB 先传。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四种模式由 CPOL（时钟极性）与 CPHA（时钟相位）决定：模式 0~3（如模式 0：CPOL=0、CPHA=0，sclk 上升沿采样、下降沿发送）。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多从机控制：与哪个从机通信就拉低对应的 cs_n。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FLASH（M25P16）：16Mbit（2MB），32 个 Sector×256 Page×256 Byte；写前必须先擦除（置 FF）；状态寄存器含 WIP（忙标志）、WEL（写使能锁存）、BP 位（写保护区域）等。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7.5 单总线（DS18B20）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单总线：仅一根数据线通信，由主机控制，从机在指定时隙内读写。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读写时隙：写 0 需拉低≥60us，写 1 在 15us 内释放总线；读时隙主机拉低≥1us 后释放，15us 内采样判断 0/1。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inout 口用三态门实现：assign dq = dq_out_en ? dq_out : 1'bz;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温度计算：12 位精度时读出的补码取反加 1 转原码，再乘 0.0625（每 LSB）得到摄氏度，如 401×0.0625=+25.0625℃。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采集流程：初始化 → 跳过 ROM → 温度转换指令 → 等待 750ms → 初始化 → 跳过 ROM → 读温度寄存器 → 转码计算。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2"/>
        </w:rPr>
        <w:t>八、高级应用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8.1 跨时钟域信号处理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单 bit 慢→快：快时钟域同步打拍；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单 bit 快→慢：拓展位宽后同步打拍；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多 bit：用异步 FIFO（或握手信号）处理。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8.2 竞争冒险与亚稳态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竞争：不同路径信号到达同一门电路的时间差；冒险：因竞争输出产生的尖峰脉冲。竞争不一定有冒险，冒险一定有竞争。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消除冒险：加滤波电容、改时序电路、加选通脉冲、增加冗余项。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亚稳态：触发器无法在规定时间内达到确定状态，输出中间电平或振荡。产生原因是不满足建立/保持时间。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避免亚稳态：降低时钟频率、用更快触发器、加两级触发器同步、改善时钟质量。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8.3 SDRAM 读写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SDRAM（同步动态随机存取存储器）：同步=需时钟同步；动态=需周期性刷新（本芯片刷新间隔 64ms）；随机=按地址自由读写。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容量：4×2¹³×2⁹×16=256Mbit=32MByte。DDR 每时钟周期双沿传数据，SDR 单沿传数据。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预充电（PRECHARGE）：关闭已打开的行，A10 为高则全部 BANK 预充电，预充电后需等待 tRP 才能重新操作。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突发（Burst）：同一行相邻存储单元连续传输，突发长度 BL 在 MRS 阶段配置（1/2/4/8/全页）。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初始化时序：上电等待 200us → 预充电所有 BANK → 等待至少 8 个自刷新周期 → MRS 设置 BL、CL。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Avalon 接口共 7 种（ST/MM/Conduit/TC/Interrupt/Clock/Reset）；waitrequest 为忙信号，拉高时需等待。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乒乓缓存：用两个 BANK，一个写一个读，帧切换时互换，解决读写速率不匹配；用两个 FIFO 做跨时钟域缓存。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8.4 图像处理（边缘检测）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摄像头配置经 SCCB 总线（OV 公司定义，与 IIC 类似，应答位为 X，读操作中间需 stop）。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DVP 协议：并行输出，含 PCLK、VSYNC、HSYNC、D[0:11]；PCLK 频率=行数×每行像素数×帧率×2。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处理流程：RGB565→RGB888（低位补偿法）→ 灰度化（加权平均 Y=0.299R+0.587G+0.114B）→ 高斯滤波 → 二值化 → Sobel 算子边缘检测。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流水线设计：将组合逻辑系统分割，级间插入寄存器，提高工作频率与数据吞吐率。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VGA 时序：行同步、场同步信号按标准时序输出像素数据（如 720p 对应 74.24MHz）。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2"/>
        </w:rPr>
        <w:t>九、课程实训项目回顾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9.1 周次实验主题（工作区源码归纳）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周次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主要实验内容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涉及知识点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week1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LED 点亮、2-4 译码器、多路选择器、计数器、流水灯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逻辑门、组合逻辑、计数器、仿真流程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week2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分频器、计数器、按键消抖、LED 状态机控制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分频、消抖、FSM 基础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week3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跑马灯/流水灯/闪烁灯状态机、交通灯 FSM、频率计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三段式状态机、边沿检测、计数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week4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蜂鸣器音乐播放、数码管静态/动态显示、3-8 译码器、二进制转 BCD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PWM、数码管动态扫描、BCD 码</w:t>
            </w:r>
          </w:p>
        </w:tc>
      </w:tr>
    </w:tbl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注：week5~week8 目录为后续课程预留（SDRAM、图像处理、UART/IIC/SPI 等），知识点见第七、八章。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A8"/>
          <w:sz w:val="27"/>
        </w:rPr>
        <w:t>9.2 综合工程结构示例</w:t>
      </w:r>
    </w:p>
    <w:p>
      <w:pPr>
        <w:spacing w:after="40"/>
        <w:ind w:left="360"/>
      </w:pPr>
      <w:r>
        <w:rPr>
          <w:rFonts w:ascii="Consolas" w:hAnsi="Consolas" w:eastAsia="宋体"/>
          <w:sz w:val="19"/>
        </w:rPr>
        <w:t>top（顶层模块）</w:t>
        <w:br/>
        <w:t>├── clock（PLL IP，输出 c0..c4 多路时钟）</w:t>
        <w:br/>
        <w:t>├── key（按键消抖模块）</w:t>
        <w:br/>
        <w:t>└── dt_smg（数码管动态扫描模块，dig[7:0] / sel[5:0]）</w:t>
      </w:r>
    </w:p>
    <w:p>
      <w:pPr>
        <w:spacing w:after="60"/>
        <w:ind w:firstLine="420"/>
      </w:pPr>
      <w:r>
        <w:rPr>
          <w:rFonts w:ascii="微软雅黑" w:hAnsi="微软雅黑" w:eastAsia="微软雅黑"/>
          <w:b w:val="0"/>
          <w:sz w:val="21"/>
        </w:rPr>
        <w:t>约定：Verilog-2001 非 ANSI 端口声明、低有效异步复位、组合逻辑用 always@(*) + case、时序逻辑用 always@(posedge clk or negedge rst)；仿真用 `timescale 1ns/1ns，时钟 always #10 clk=~clk（50MHz），$stop 结束仿真。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73"/>
          <w:sz w:val="32"/>
        </w:rPr>
        <w:t>十、复习要点速查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FPGA 三特点：现场、可编程、门阵列；核心资源 LUT + 触发器。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组合逻辑用阻塞赋值，时序逻辑用非阻塞赋值。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if 带 else、case 带 default，避免产生 latch。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状态机：Moore/Mealy，编码选独热码或二进制，推荐两段/三段式。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按键消抖延时 20ms；边沿检测用打拍相与/异或。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数码管动态显示利用视觉暂留，位选分时轮流点亮。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跨时钟域：单 bit 打拍同步，多 bit 用异步 FIFO。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时序检查：Slow 看建立、Fast 看保持，Slack&gt;0 合格。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